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Contribution statement</w:t>
      </w:r>
    </w:p>
    <w:p>
      <w:r>
        <w:rPr>
          <w:rFonts w:ascii="Calibri" w:hAnsi="Calibri" w:eastAsia="Calibri"/>
          <w:b w:val="0"/>
          <w:i w:val="0"/>
          <w:sz w:val="22"/>
        </w:rPr>
        <w:t>IDA117V group project. This page names the four members and lists the work that is in the repository. It does not assign that work to a person except for the git record stated below. No signature below is a signature. No row claims that a presentation was attended or that a defence was marked. A blank signature cell is unsigned. Typed initials are not entered in any signature cell.</w:t>
      </w:r>
    </w:p>
    <w:p>
      <w:pPr>
        <w:pStyle w:val="Heading2"/>
      </w:pPr>
      <w:r>
        <w:t>Team</w:t>
      </w:r>
    </w:p>
    <w:tbl>
      <w:tblPr>
        <w:tblStyle w:val="TableGrid"/>
        <w:tblW w:type="auto" w:w="0"/>
        <w:tblLayout w:type="autofit"/>
        <w:tblLook w:firstColumn="1" w:firstRow="1" w:lastColumn="0" w:lastRow="0" w:noHBand="0" w:noVBand="1" w:val="04A0"/>
      </w:tblPr>
      <w:tblGrid>
        <w:gridCol w:w="1569"/>
        <w:gridCol w:w="1569"/>
        <w:gridCol w:w="1569"/>
        <w:gridCol w:w="1569"/>
        <w:gridCol w:w="1569"/>
        <w:gridCol w:w="1569"/>
      </w:tblGrid>
      <w:tr>
        <w:tc>
          <w:tcPr>
            <w:tcW w:type="dxa" w:w="1569"/>
            <w:shd w:fill="E6EEF2" w:val="clear"/>
          </w:tcPr>
          <w:p>
            <w:pPr>
              <w:spacing w:after="40" w:before="40"/>
            </w:pPr>
            <w:r>
              <w:rPr>
                <w:b/>
              </w:rPr>
            </w:r>
            <w:r>
              <w:rPr>
                <w:rFonts w:ascii="Calibri" w:hAnsi="Calibri" w:eastAsia="Calibri"/>
                <w:b/>
                <w:i w:val="0"/>
                <w:sz w:val="18"/>
              </w:rPr>
              <w:t>Printed name</w:t>
            </w:r>
          </w:p>
        </w:tc>
        <w:tc>
          <w:tcPr>
            <w:tcW w:type="dxa" w:w="1569"/>
            <w:shd w:fill="E6EEF2" w:val="clear"/>
          </w:tcPr>
          <w:p>
            <w:pPr>
              <w:spacing w:after="40" w:before="40"/>
            </w:pPr>
            <w:r>
              <w:rPr>
                <w:b/>
              </w:rPr>
            </w:r>
            <w:r>
              <w:rPr>
                <w:rFonts w:ascii="Calibri" w:hAnsi="Calibri" w:eastAsia="Calibri"/>
                <w:b/>
                <w:i w:val="0"/>
                <w:sz w:val="18"/>
              </w:rPr>
              <w:t>Initials</w:t>
            </w:r>
          </w:p>
        </w:tc>
        <w:tc>
          <w:tcPr>
            <w:tcW w:type="dxa" w:w="1569"/>
            <w:shd w:fill="E6EEF2" w:val="clear"/>
          </w:tcPr>
          <w:p>
            <w:pPr>
              <w:spacing w:after="40" w:before="40"/>
            </w:pPr>
            <w:r>
              <w:rPr>
                <w:b/>
              </w:rPr>
            </w:r>
            <w:r>
              <w:rPr>
                <w:rFonts w:ascii="Calibri" w:hAnsi="Calibri" w:eastAsia="Calibri"/>
                <w:b/>
                <w:i w:val="0"/>
                <w:sz w:val="18"/>
              </w:rPr>
              <w:t>Student number</w:t>
            </w:r>
          </w:p>
        </w:tc>
        <w:tc>
          <w:tcPr>
            <w:tcW w:type="dxa" w:w="1569"/>
            <w:shd w:fill="E6EEF2" w:val="clear"/>
          </w:tcPr>
          <w:p>
            <w:pPr>
              <w:spacing w:after="40" w:before="40"/>
            </w:pPr>
            <w:r>
              <w:rPr>
                <w:b/>
              </w:rPr>
            </w:r>
            <w:r>
              <w:rPr>
                <w:rFonts w:ascii="Calibri" w:hAnsi="Calibri" w:eastAsia="Calibri"/>
                <w:b/>
                <w:i w:val="0"/>
                <w:sz w:val="18"/>
              </w:rPr>
              <w:t>Email</w:t>
            </w:r>
          </w:p>
        </w:tc>
        <w:tc>
          <w:tcPr>
            <w:tcW w:type="dxa" w:w="1569"/>
            <w:shd w:fill="E6EEF2" w:val="clear"/>
          </w:tcPr>
          <w:p>
            <w:pPr>
              <w:spacing w:after="40" w:before="40"/>
            </w:pPr>
            <w:r>
              <w:rPr>
                <w:b/>
              </w:rPr>
            </w:r>
            <w:r>
              <w:rPr>
                <w:rFonts w:ascii="Calibri" w:hAnsi="Calibri" w:eastAsia="Calibri"/>
                <w:b/>
                <w:i w:val="0"/>
                <w:sz w:val="18"/>
              </w:rPr>
              <w:t>Signature</w:t>
            </w:r>
          </w:p>
        </w:tc>
        <w:tc>
          <w:tcPr>
            <w:tcW w:type="dxa" w:w="1569"/>
            <w:shd w:fill="E6EEF2" w:val="clear"/>
          </w:tcPr>
          <w:p>
            <w:pPr>
              <w:spacing w:after="40" w:before="40"/>
            </w:pPr>
            <w:r>
              <w:rPr>
                <w:b/>
              </w:rPr>
            </w:r>
            <w:r>
              <w:rPr>
                <w:rFonts w:ascii="Calibri" w:hAnsi="Calibri" w:eastAsia="Calibri"/>
                <w:b/>
                <w:i w:val="0"/>
                <w:sz w:val="18"/>
              </w:rPr>
              <w:t>Date</w:t>
            </w:r>
          </w:p>
        </w:tc>
      </w:tr>
      <w:tr>
        <w:tc>
          <w:tcPr>
            <w:tcW w:type="dxa" w:w="1569"/>
          </w:tcPr>
          <w:p>
            <w:pPr>
              <w:spacing w:after="40" w:before="40"/>
            </w:pPr>
            <w:r/>
            <w:r>
              <w:rPr>
                <w:rFonts w:ascii="Calibri" w:hAnsi="Calibri" w:eastAsia="Calibri"/>
                <w:b w:val="0"/>
                <w:i w:val="0"/>
                <w:sz w:val="18"/>
              </w:rPr>
              <w:t>Mpumelelo Ngozo</w:t>
            </w:r>
          </w:p>
        </w:tc>
        <w:tc>
          <w:tcPr>
            <w:tcW w:type="dxa" w:w="1569"/>
          </w:tcPr>
          <w:p>
            <w:pPr>
              <w:spacing w:after="40" w:before="40"/>
            </w:pPr>
            <w:r/>
            <w:r>
              <w:rPr>
                <w:rFonts w:ascii="Calibri" w:hAnsi="Calibri" w:eastAsia="Calibri"/>
                <w:b w:val="0"/>
                <w:i w:val="0"/>
                <w:sz w:val="18"/>
              </w:rPr>
              <w:t>MSP</w:t>
            </w:r>
          </w:p>
        </w:tc>
        <w:tc>
          <w:tcPr>
            <w:tcW w:type="dxa" w:w="1569"/>
          </w:tcPr>
          <w:p>
            <w:pPr>
              <w:spacing w:after="40" w:before="40"/>
            </w:pPr>
            <w:r/>
            <w:r>
              <w:rPr>
                <w:rFonts w:ascii="Calibri" w:hAnsi="Calibri" w:eastAsia="Calibri"/>
                <w:b w:val="0"/>
                <w:i w:val="0"/>
                <w:sz w:val="18"/>
              </w:rPr>
              <w:t>218409202</w:t>
            </w:r>
          </w:p>
        </w:tc>
        <w:tc>
          <w:tcPr>
            <w:tcW w:type="dxa" w:w="1569"/>
          </w:tcPr>
          <w:p>
            <w:pPr>
              <w:spacing w:after="40" w:before="40"/>
            </w:pPr>
            <w:r/>
            <w:r>
              <w:rPr>
                <w:rFonts w:ascii="Calibri" w:hAnsi="Calibri" w:eastAsia="Calibri"/>
                <w:b w:val="0"/>
                <w:i w:val="0"/>
                <w:sz w:val="18"/>
              </w:rPr>
              <w:t>218409202@tut4life.ac.za</w:t>
            </w:r>
          </w:p>
        </w:tc>
        <w:tc>
          <w:tcPr>
            <w:tcW w:type="dxa" w:w="1569"/>
          </w:tcPr>
          <w:p>
            <w:pPr>
              <w:spacing w:after="40" w:before="40"/>
            </w:pPr>
            <w:r/>
          </w:p>
        </w:tc>
        <w:tc>
          <w:tcPr>
            <w:tcW w:type="dxa" w:w="1569"/>
          </w:tcPr>
          <w:p>
            <w:pPr>
              <w:spacing w:after="40" w:before="40"/>
            </w:pPr>
            <w:r/>
          </w:p>
        </w:tc>
      </w:tr>
      <w:tr>
        <w:tc>
          <w:tcPr>
            <w:tcW w:type="dxa" w:w="1569"/>
          </w:tcPr>
          <w:p>
            <w:pPr>
              <w:spacing w:after="40" w:before="40"/>
            </w:pPr>
            <w:r/>
            <w:r>
              <w:rPr>
                <w:rFonts w:ascii="Calibri" w:hAnsi="Calibri" w:eastAsia="Calibri"/>
                <w:b w:val="0"/>
                <w:i w:val="0"/>
                <w:sz w:val="18"/>
              </w:rPr>
              <w:t>Selowa Tumiso</w:t>
            </w:r>
          </w:p>
        </w:tc>
        <w:tc>
          <w:tcPr>
            <w:tcW w:type="dxa" w:w="1569"/>
          </w:tcPr>
          <w:p>
            <w:pPr>
              <w:spacing w:after="40" w:before="40"/>
            </w:pPr>
            <w:r/>
            <w:r>
              <w:rPr>
                <w:rFonts w:ascii="Calibri" w:hAnsi="Calibri" w:eastAsia="Calibri"/>
                <w:b w:val="0"/>
                <w:i w:val="0"/>
                <w:sz w:val="18"/>
              </w:rPr>
              <w:t>TS</w:t>
            </w:r>
          </w:p>
        </w:tc>
        <w:tc>
          <w:tcPr>
            <w:tcW w:type="dxa" w:w="1569"/>
          </w:tcPr>
          <w:p>
            <w:pPr>
              <w:spacing w:after="40" w:before="40"/>
            </w:pPr>
            <w:r/>
            <w:r>
              <w:rPr>
                <w:rFonts w:ascii="Calibri" w:hAnsi="Calibri" w:eastAsia="Calibri"/>
                <w:b w:val="0"/>
                <w:i w:val="0"/>
                <w:sz w:val="18"/>
              </w:rPr>
              <w:t>218340172</w:t>
            </w:r>
          </w:p>
        </w:tc>
        <w:tc>
          <w:tcPr>
            <w:tcW w:type="dxa" w:w="1569"/>
          </w:tcPr>
          <w:p>
            <w:pPr>
              <w:spacing w:after="40" w:before="40"/>
            </w:pPr>
            <w:r/>
            <w:r>
              <w:rPr>
                <w:rFonts w:ascii="Calibri" w:hAnsi="Calibri" w:eastAsia="Calibri"/>
                <w:b w:val="0"/>
                <w:i w:val="0"/>
                <w:sz w:val="18"/>
              </w:rPr>
              <w:t>218340172@tut4life.ac.za</w:t>
            </w:r>
          </w:p>
        </w:tc>
        <w:tc>
          <w:tcPr>
            <w:tcW w:type="dxa" w:w="1569"/>
          </w:tcPr>
          <w:p>
            <w:pPr>
              <w:spacing w:after="40" w:before="40"/>
            </w:pPr>
            <w:r/>
          </w:p>
        </w:tc>
        <w:tc>
          <w:tcPr>
            <w:tcW w:type="dxa" w:w="1569"/>
          </w:tcPr>
          <w:p>
            <w:pPr>
              <w:spacing w:after="40" w:before="40"/>
            </w:pPr>
            <w:r/>
          </w:p>
        </w:tc>
      </w:tr>
      <w:tr>
        <w:tc>
          <w:tcPr>
            <w:tcW w:type="dxa" w:w="1569"/>
          </w:tcPr>
          <w:p>
            <w:pPr>
              <w:spacing w:after="40" w:before="40"/>
            </w:pPr>
            <w:r/>
            <w:r>
              <w:rPr>
                <w:rFonts w:ascii="Calibri" w:hAnsi="Calibri" w:eastAsia="Calibri"/>
                <w:b w:val="0"/>
                <w:i w:val="0"/>
                <w:sz w:val="18"/>
              </w:rPr>
              <w:t>Ualwela Netshidzati</w:t>
            </w:r>
          </w:p>
        </w:tc>
        <w:tc>
          <w:tcPr>
            <w:tcW w:type="dxa" w:w="1569"/>
          </w:tcPr>
          <w:p>
            <w:pPr>
              <w:spacing w:after="40" w:before="40"/>
            </w:pPr>
            <w:r/>
            <w:r>
              <w:rPr>
                <w:rFonts w:ascii="Calibri" w:hAnsi="Calibri" w:eastAsia="Calibri"/>
                <w:b w:val="0"/>
                <w:i w:val="0"/>
                <w:sz w:val="18"/>
              </w:rPr>
              <w:t>U</w:t>
            </w:r>
          </w:p>
        </w:tc>
        <w:tc>
          <w:tcPr>
            <w:tcW w:type="dxa" w:w="1569"/>
          </w:tcPr>
          <w:p>
            <w:pPr>
              <w:spacing w:after="40" w:before="40"/>
            </w:pPr>
            <w:r/>
            <w:r>
              <w:rPr>
                <w:rFonts w:ascii="Calibri" w:hAnsi="Calibri" w:eastAsia="Calibri"/>
                <w:b w:val="0"/>
                <w:i w:val="0"/>
                <w:sz w:val="18"/>
              </w:rPr>
              <w:t>220069117</w:t>
            </w:r>
          </w:p>
        </w:tc>
        <w:tc>
          <w:tcPr>
            <w:tcW w:type="dxa" w:w="1569"/>
          </w:tcPr>
          <w:p>
            <w:pPr>
              <w:spacing w:after="40" w:before="40"/>
            </w:pPr>
            <w:r/>
            <w:r>
              <w:rPr>
                <w:rFonts w:ascii="Calibri" w:hAnsi="Calibri" w:eastAsia="Calibri"/>
                <w:b w:val="0"/>
                <w:i w:val="0"/>
                <w:sz w:val="18"/>
              </w:rPr>
              <w:t>220069117@tut4life.ac.za</w:t>
            </w:r>
          </w:p>
        </w:tc>
        <w:tc>
          <w:tcPr>
            <w:tcW w:type="dxa" w:w="1569"/>
          </w:tcPr>
          <w:p>
            <w:pPr>
              <w:spacing w:after="40" w:before="40"/>
            </w:pPr>
            <w:r/>
          </w:p>
        </w:tc>
        <w:tc>
          <w:tcPr>
            <w:tcW w:type="dxa" w:w="1569"/>
          </w:tcPr>
          <w:p>
            <w:pPr>
              <w:spacing w:after="40" w:before="40"/>
            </w:pPr>
            <w:r/>
          </w:p>
        </w:tc>
      </w:tr>
      <w:tr>
        <w:tc>
          <w:tcPr>
            <w:tcW w:type="dxa" w:w="1569"/>
          </w:tcPr>
          <w:p>
            <w:pPr>
              <w:spacing w:after="40" w:before="40"/>
            </w:pPr>
            <w:r/>
            <w:r>
              <w:rPr>
                <w:rFonts w:ascii="Calibri" w:hAnsi="Calibri" w:eastAsia="Calibri"/>
                <w:b w:val="0"/>
                <w:i w:val="0"/>
                <w:sz w:val="18"/>
              </w:rPr>
              <w:t>Thabang Mokoena</w:t>
            </w:r>
          </w:p>
        </w:tc>
        <w:tc>
          <w:tcPr>
            <w:tcW w:type="dxa" w:w="1569"/>
          </w:tcPr>
          <w:p>
            <w:pPr>
              <w:spacing w:after="40" w:before="40"/>
            </w:pPr>
            <w:r/>
            <w:r>
              <w:rPr>
                <w:rFonts w:ascii="Calibri" w:hAnsi="Calibri" w:eastAsia="Calibri"/>
                <w:b w:val="0"/>
                <w:i w:val="0"/>
                <w:sz w:val="18"/>
              </w:rPr>
              <w:t>TG</w:t>
            </w:r>
          </w:p>
        </w:tc>
        <w:tc>
          <w:tcPr>
            <w:tcW w:type="dxa" w:w="1569"/>
          </w:tcPr>
          <w:p>
            <w:pPr>
              <w:spacing w:after="40" w:before="40"/>
            </w:pPr>
            <w:r/>
            <w:r>
              <w:rPr>
                <w:rFonts w:ascii="Calibri" w:hAnsi="Calibri" w:eastAsia="Calibri"/>
                <w:b w:val="0"/>
                <w:i w:val="0"/>
                <w:sz w:val="18"/>
              </w:rPr>
              <w:t>240668823</w:t>
            </w:r>
          </w:p>
        </w:tc>
        <w:tc>
          <w:tcPr>
            <w:tcW w:type="dxa" w:w="1569"/>
          </w:tcPr>
          <w:p>
            <w:pPr>
              <w:spacing w:after="40" w:before="40"/>
            </w:pPr>
            <w:r/>
            <w:r>
              <w:rPr>
                <w:rFonts w:ascii="Calibri" w:hAnsi="Calibri" w:eastAsia="Calibri"/>
                <w:b w:val="0"/>
                <w:i w:val="0"/>
                <w:sz w:val="18"/>
              </w:rPr>
              <w:t>240668823@tut4life.ac.za</w:t>
            </w:r>
          </w:p>
        </w:tc>
        <w:tc>
          <w:tcPr>
            <w:tcW w:type="dxa" w:w="1569"/>
          </w:tcPr>
          <w:p>
            <w:pPr>
              <w:spacing w:after="40" w:before="40"/>
            </w:pPr>
            <w:r/>
          </w:p>
        </w:tc>
        <w:tc>
          <w:tcPr>
            <w:tcW w:type="dxa" w:w="1569"/>
          </w:tcPr>
          <w:p>
            <w:pPr>
              <w:spacing w:after="40" w:before="40"/>
            </w:pPr>
            <w:r/>
          </w:p>
        </w:tc>
      </w:tr>
    </w:tbl>
    <w:p/>
    <w:p>
      <w:r>
        <w:rPr>
          <w:rFonts w:ascii="Calibri" w:hAnsi="Calibri" w:eastAsia="Calibri"/>
          <w:b w:val="0"/>
          <w:i w:val="0"/>
          <w:sz w:val="22"/>
        </w:rPr>
        <w:t xml:space="preserve">The repository records four commits on 15 October 2026 by Thabang Mokoena: the initial repository, the README, the </w:t>
      </w:r>
      <w:r>
        <w:rPr>
          <w:rFonts w:ascii="Consolas" w:hAnsi="Consolas" w:eastAsia="Consolas"/>
          <w:b w:val="0"/>
          <w:i w:val="0"/>
          <w:sz w:val="20"/>
        </w:rPr>
        <w:t>src</w:t>
      </w:r>
      <w:r>
        <w:rPr>
          <w:rFonts w:ascii="Calibri" w:hAnsi="Calibri" w:eastAsia="Calibri"/>
          <w:b w:val="0"/>
          <w:i w:val="0"/>
          <w:sz w:val="22"/>
        </w:rPr>
        <w:t xml:space="preserve"> placeholder, and </w:t>
      </w:r>
      <w:r>
        <w:rPr>
          <w:rFonts w:ascii="Consolas" w:hAnsi="Consolas" w:eastAsia="Consolas"/>
          <w:b w:val="0"/>
          <w:i w:val="0"/>
          <w:sz w:val="20"/>
        </w:rPr>
        <w:t>requirements.txt</w:t>
      </w:r>
      <w:r>
        <w:rPr>
          <w:rFonts w:ascii="Calibri" w:hAnsi="Calibri" w:eastAsia="Calibri"/>
          <w:b w:val="0"/>
          <w:i w:val="0"/>
          <w:sz w:val="22"/>
        </w:rPr>
        <w:t>. Later commits are authored Cursor Agent. That record is not a signed division of labour. It does not assign the later modelling, the report, or the interface to him, and it does not describe work by Mpumelelo Ngozo, Selowa Tumiso, or Ualwela Netshidzati. No separate task description is written for those three members, because the repository does not say which tasks they completed. The signature columns stay empty because no signature was supplied. The brief requires every member to sign. This page does not meet that requirement until they do.</w:t>
      </w:r>
    </w:p>
    <w:p>
      <w:r>
        <w:rPr>
          <w:rFonts w:ascii="Calibri" w:hAnsi="Calibri" w:eastAsia="Calibri"/>
          <w:b w:val="0"/>
          <w:i w:val="0"/>
          <w:sz w:val="22"/>
        </w:rPr>
        <w:t xml:space="preserve">The brief asks every member to participate in a 10–12 minute presentation and to defend the modelling choices. </w:t>
      </w:r>
      <w:r>
        <w:rPr>
          <w:rFonts w:ascii="Consolas" w:hAnsi="Consolas" w:eastAsia="Consolas"/>
          <w:b w:val="0"/>
          <w:i w:val="0"/>
          <w:sz w:val="20"/>
        </w:rPr>
        <w:t>reports/presentation_outline.md</w:t>
      </w:r>
      <w:r>
        <w:rPr>
          <w:rFonts w:ascii="Calibri" w:hAnsi="Calibri" w:eastAsia="Calibri"/>
          <w:b w:val="0"/>
          <w:i w:val="0"/>
          <w:sz w:val="22"/>
        </w:rPr>
        <w:t xml:space="preserve"> is a speaking outline of about 11 minutes. It is not a slide file, not an attendance record, and not a defence result. The presentation window in the brief is 5–17 October 2026. This repository has no evidence that the presentation was given.</w:t>
      </w:r>
    </w:p>
    <w:p>
      <w:pPr>
        <w:pStyle w:val="Heading2"/>
      </w:pPr>
      <w:r>
        <w:t>Contribution matrix</w:t>
      </w:r>
    </w:p>
    <w:p>
      <w:r>
        <w:rPr>
          <w:rFonts w:ascii="Calibri" w:hAnsi="Calibri" w:eastAsia="Calibri"/>
          <w:b w:val="0"/>
          <w:i w:val="0"/>
          <w:sz w:val="22"/>
        </w:rPr>
        <w:t>Each cell is “To be confirmed by the team” because the repository does not show which member completed that category. The four scaffold commits named above are not entered as a completed category.</w:t>
      </w:r>
    </w:p>
    <w:tbl>
      <w:tblPr>
        <w:tblStyle w:val="TableGrid"/>
        <w:tblW w:type="auto" w:w="0"/>
        <w:tblLayout w:type="autofit"/>
        <w:tblLook w:firstColumn="1" w:firstRow="1" w:lastColumn="0" w:lastRow="0" w:noHBand="0" w:noVBand="1" w:val="04A0"/>
      </w:tblPr>
      <w:tblGrid>
        <w:gridCol w:w="1882"/>
        <w:gridCol w:w="1882"/>
        <w:gridCol w:w="1882"/>
        <w:gridCol w:w="1882"/>
        <w:gridCol w:w="1882"/>
      </w:tblGrid>
      <w:tr>
        <w:tc>
          <w:tcPr>
            <w:tcW w:type="dxa" w:w="1882"/>
            <w:shd w:fill="E6EEF2" w:val="clear"/>
          </w:tcPr>
          <w:p>
            <w:pPr>
              <w:spacing w:after="40" w:before="40"/>
            </w:pPr>
            <w:r>
              <w:rPr>
                <w:b/>
              </w:rPr>
            </w:r>
            <w:r>
              <w:rPr>
                <w:rFonts w:ascii="Calibri" w:hAnsi="Calibri" w:eastAsia="Calibri"/>
                <w:b/>
                <w:i w:val="0"/>
                <w:sz w:val="18"/>
              </w:rPr>
              <w:t>Contribution</w:t>
            </w:r>
          </w:p>
        </w:tc>
        <w:tc>
          <w:tcPr>
            <w:tcW w:type="dxa" w:w="1882"/>
            <w:shd w:fill="E6EEF2" w:val="clear"/>
          </w:tcPr>
          <w:p>
            <w:pPr>
              <w:spacing w:after="40" w:before="40"/>
            </w:pPr>
            <w:r>
              <w:rPr>
                <w:b/>
              </w:rPr>
            </w:r>
            <w:r>
              <w:rPr>
                <w:rFonts w:ascii="Calibri" w:hAnsi="Calibri" w:eastAsia="Calibri"/>
                <w:b/>
                <w:i w:val="0"/>
                <w:sz w:val="18"/>
              </w:rPr>
              <w:t>Mpumelelo Ngozo (218409202)</w:t>
            </w:r>
          </w:p>
        </w:tc>
        <w:tc>
          <w:tcPr>
            <w:tcW w:type="dxa" w:w="1882"/>
            <w:shd w:fill="E6EEF2" w:val="clear"/>
          </w:tcPr>
          <w:p>
            <w:pPr>
              <w:spacing w:after="40" w:before="40"/>
            </w:pPr>
            <w:r>
              <w:rPr>
                <w:b/>
              </w:rPr>
            </w:r>
            <w:r>
              <w:rPr>
                <w:rFonts w:ascii="Calibri" w:hAnsi="Calibri" w:eastAsia="Calibri"/>
                <w:b/>
                <w:i w:val="0"/>
                <w:sz w:val="18"/>
              </w:rPr>
              <w:t>Selowa Tumiso (218340172)</w:t>
            </w:r>
          </w:p>
        </w:tc>
        <w:tc>
          <w:tcPr>
            <w:tcW w:type="dxa" w:w="1882"/>
            <w:shd w:fill="E6EEF2" w:val="clear"/>
          </w:tcPr>
          <w:p>
            <w:pPr>
              <w:spacing w:after="40" w:before="40"/>
            </w:pPr>
            <w:r>
              <w:rPr>
                <w:b/>
              </w:rPr>
            </w:r>
            <w:r>
              <w:rPr>
                <w:rFonts w:ascii="Calibri" w:hAnsi="Calibri" w:eastAsia="Calibri"/>
                <w:b/>
                <w:i w:val="0"/>
                <w:sz w:val="18"/>
              </w:rPr>
              <w:t>Ualwela Netshidzati (220069117)</w:t>
            </w:r>
          </w:p>
        </w:tc>
        <w:tc>
          <w:tcPr>
            <w:tcW w:type="dxa" w:w="1882"/>
            <w:shd w:fill="E6EEF2" w:val="clear"/>
          </w:tcPr>
          <w:p>
            <w:pPr>
              <w:spacing w:after="40" w:before="40"/>
            </w:pPr>
            <w:r>
              <w:rPr>
                <w:b/>
              </w:rPr>
            </w:r>
            <w:r>
              <w:rPr>
                <w:rFonts w:ascii="Calibri" w:hAnsi="Calibri" w:eastAsia="Calibri"/>
                <w:b/>
                <w:i w:val="0"/>
                <w:sz w:val="18"/>
              </w:rPr>
              <w:t>Thabang Mokoena (240668823)</w:t>
            </w:r>
          </w:p>
        </w:tc>
      </w:tr>
      <w:tr>
        <w:tc>
          <w:tcPr>
            <w:tcW w:type="dxa" w:w="1882"/>
          </w:tcPr>
          <w:p>
            <w:pPr>
              <w:spacing w:after="40" w:before="40"/>
            </w:pPr>
            <w:r/>
            <w:r>
              <w:rPr>
                <w:rFonts w:ascii="Calibri" w:hAnsi="Calibri" w:eastAsia="Calibri"/>
                <w:b w:val="0"/>
                <w:i w:val="0"/>
                <w:sz w:val="18"/>
              </w:rPr>
              <w:t>Problem definition and project planning</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r>
        <w:tc>
          <w:tcPr>
            <w:tcW w:type="dxa" w:w="1882"/>
          </w:tcPr>
          <w:p>
            <w:pPr>
              <w:spacing w:after="40" w:before="40"/>
            </w:pPr>
            <w:r/>
            <w:r>
              <w:rPr>
                <w:rFonts w:ascii="Calibri" w:hAnsi="Calibri" w:eastAsia="Calibri"/>
                <w:b w:val="0"/>
                <w:i w:val="0"/>
                <w:sz w:val="18"/>
              </w:rPr>
              <w:t>Data collection, audit and cleaning</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r>
        <w:tc>
          <w:tcPr>
            <w:tcW w:type="dxa" w:w="1882"/>
          </w:tcPr>
          <w:p>
            <w:pPr>
              <w:spacing w:after="40" w:before="40"/>
            </w:pPr>
            <w:r/>
            <w:r>
              <w:rPr>
                <w:rFonts w:ascii="Calibri" w:hAnsi="Calibri" w:eastAsia="Calibri"/>
                <w:b w:val="0"/>
                <w:i w:val="0"/>
                <w:sz w:val="18"/>
              </w:rPr>
              <w:t>Exploratory data analysis</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r>
        <w:tc>
          <w:tcPr>
            <w:tcW w:type="dxa" w:w="1882"/>
          </w:tcPr>
          <w:p>
            <w:pPr>
              <w:spacing w:after="40" w:before="40"/>
            </w:pPr>
            <w:r/>
            <w:r>
              <w:rPr>
                <w:rFonts w:ascii="Calibri" w:hAnsi="Calibri" w:eastAsia="Calibri"/>
                <w:b w:val="0"/>
                <w:i w:val="0"/>
                <w:sz w:val="18"/>
              </w:rPr>
              <w:t>Preprocessing and feature engineering</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r>
        <w:tc>
          <w:tcPr>
            <w:tcW w:type="dxa" w:w="1882"/>
          </w:tcPr>
          <w:p>
            <w:pPr>
              <w:spacing w:after="40" w:before="40"/>
            </w:pPr>
            <w:r/>
            <w:r>
              <w:rPr>
                <w:rFonts w:ascii="Calibri" w:hAnsi="Calibri" w:eastAsia="Calibri"/>
                <w:b w:val="0"/>
                <w:i w:val="0"/>
                <w:sz w:val="18"/>
              </w:rPr>
              <w:t>Model development and evaluation</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r>
        <w:tc>
          <w:tcPr>
            <w:tcW w:type="dxa" w:w="1882"/>
          </w:tcPr>
          <w:p>
            <w:pPr>
              <w:spacing w:after="40" w:before="40"/>
            </w:pPr>
            <w:r/>
            <w:r>
              <w:rPr>
                <w:rFonts w:ascii="Calibri" w:hAnsi="Calibri" w:eastAsia="Calibri"/>
                <w:b w:val="0"/>
                <w:i w:val="0"/>
                <w:sz w:val="18"/>
              </w:rPr>
              <w:t>Statistical comparisons and ablation analysis</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r>
        <w:tc>
          <w:tcPr>
            <w:tcW w:type="dxa" w:w="1882"/>
          </w:tcPr>
          <w:p>
            <w:pPr>
              <w:spacing w:after="40" w:before="40"/>
            </w:pPr>
            <w:r/>
            <w:r>
              <w:rPr>
                <w:rFonts w:ascii="Calibri" w:hAnsi="Calibri" w:eastAsia="Calibri"/>
                <w:b w:val="0"/>
                <w:i w:val="0"/>
                <w:sz w:val="18"/>
              </w:rPr>
              <w:t>Streamlit interface and deployment</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r>
        <w:tc>
          <w:tcPr>
            <w:tcW w:type="dxa" w:w="1882"/>
          </w:tcPr>
          <w:p>
            <w:pPr>
              <w:spacing w:after="40" w:before="40"/>
            </w:pPr>
            <w:r/>
            <w:r>
              <w:rPr>
                <w:rFonts w:ascii="Calibri" w:hAnsi="Calibri" w:eastAsia="Calibri"/>
                <w:b w:val="0"/>
                <w:i w:val="0"/>
                <w:sz w:val="18"/>
              </w:rPr>
              <w:t>Technical report and references</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r>
        <w:tc>
          <w:tcPr>
            <w:tcW w:type="dxa" w:w="1882"/>
          </w:tcPr>
          <w:p>
            <w:pPr>
              <w:spacing w:after="40" w:before="40"/>
            </w:pPr>
            <w:r/>
            <w:r>
              <w:rPr>
                <w:rFonts w:ascii="Calibri" w:hAnsi="Calibri" w:eastAsia="Calibri"/>
                <w:b w:val="0"/>
                <w:i w:val="0"/>
                <w:sz w:val="18"/>
              </w:rPr>
              <w:t>Presentation preparation and coordination</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c>
          <w:tcPr>
            <w:tcW w:type="dxa" w:w="1882"/>
          </w:tcPr>
          <w:p>
            <w:pPr>
              <w:spacing w:after="40" w:before="40"/>
            </w:pPr>
            <w:r/>
            <w:r>
              <w:rPr>
                <w:rFonts w:ascii="Calibri" w:hAnsi="Calibri" w:eastAsia="Calibri"/>
                <w:b w:val="0"/>
                <w:i w:val="0"/>
                <w:sz w:val="18"/>
              </w:rPr>
              <w:t>To be confirmed by the team</w:t>
            </w:r>
          </w:p>
        </w:tc>
      </w:tr>
    </w:tbl>
    <w:p/>
    <w:p>
      <w:pPr>
        <w:pStyle w:val="Heading2"/>
      </w:pPr>
      <w:r>
        <w:t>Confirmation table</w:t>
      </w:r>
    </w:p>
    <w:p>
      <w:r>
        <w:rPr>
          <w:rFonts w:ascii="Calibri" w:hAnsi="Calibri" w:eastAsia="Calibri"/>
          <w:b w:val="0"/>
          <w:i w:val="0"/>
          <w:sz w:val="22"/>
        </w:rPr>
        <w:t>The group confirms that the locked-test scores were not used to choose the champion, and that the embedding-network test score is the Question 6.2 comparison only. The names below identify who may sign. A blank signature means the row is unsigned. Do not sign for a presentation that has not happened. If the institution accepts typed initials as an acknowledgement, the member completes that cell. This file does not do it for them.</w:t>
      </w:r>
    </w:p>
    <w:tbl>
      <w:tblPr>
        <w:tblStyle w:val="TableGrid"/>
        <w:tblW w:type="auto" w:w="0"/>
        <w:tblLayout w:type="autofit"/>
        <w:tblLook w:firstColumn="1" w:firstRow="1" w:lastColumn="0" w:lastRow="0" w:noHBand="0" w:noVBand="1" w:val="04A0"/>
      </w:tblPr>
      <w:tblGrid>
        <w:gridCol w:w="1882"/>
        <w:gridCol w:w="1882"/>
        <w:gridCol w:w="1882"/>
        <w:gridCol w:w="1882"/>
        <w:gridCol w:w="1882"/>
      </w:tblGrid>
      <w:tr>
        <w:tc>
          <w:tcPr>
            <w:tcW w:type="dxa" w:w="1882"/>
            <w:shd w:fill="E6EEF2" w:val="clear"/>
          </w:tcPr>
          <w:p>
            <w:pPr>
              <w:spacing w:after="40" w:before="40"/>
            </w:pPr>
            <w:r>
              <w:rPr>
                <w:b/>
              </w:rPr>
            </w:r>
            <w:r>
              <w:rPr>
                <w:rFonts w:ascii="Calibri" w:hAnsi="Calibri" w:eastAsia="Calibri"/>
                <w:b/>
                <w:i w:val="0"/>
                <w:sz w:val="18"/>
              </w:rPr>
              <w:t>Confirmation</w:t>
            </w:r>
          </w:p>
        </w:tc>
        <w:tc>
          <w:tcPr>
            <w:tcW w:type="dxa" w:w="1882"/>
            <w:shd w:fill="E6EEF2" w:val="clear"/>
          </w:tcPr>
          <w:p>
            <w:pPr>
              <w:spacing w:after="40" w:before="40"/>
            </w:pPr>
            <w:r>
              <w:rPr>
                <w:b/>
              </w:rPr>
            </w:r>
            <w:r>
              <w:rPr>
                <w:rFonts w:ascii="Calibri" w:hAnsi="Calibri" w:eastAsia="Calibri"/>
                <w:b/>
                <w:i w:val="0"/>
                <w:sz w:val="18"/>
              </w:rPr>
              <w:t>Printed name</w:t>
            </w:r>
          </w:p>
        </w:tc>
        <w:tc>
          <w:tcPr>
            <w:tcW w:type="dxa" w:w="1882"/>
            <w:shd w:fill="E6EEF2" w:val="clear"/>
          </w:tcPr>
          <w:p>
            <w:pPr>
              <w:spacing w:after="40" w:before="40"/>
            </w:pPr>
            <w:r>
              <w:rPr>
                <w:b/>
              </w:rPr>
            </w:r>
            <w:r>
              <w:rPr>
                <w:rFonts w:ascii="Calibri" w:hAnsi="Calibri" w:eastAsia="Calibri"/>
                <w:b/>
                <w:i w:val="0"/>
                <w:sz w:val="18"/>
              </w:rPr>
              <w:t>Student number</w:t>
            </w:r>
          </w:p>
        </w:tc>
        <w:tc>
          <w:tcPr>
            <w:tcW w:type="dxa" w:w="1882"/>
            <w:shd w:fill="E6EEF2" w:val="clear"/>
          </w:tcPr>
          <w:p>
            <w:pPr>
              <w:spacing w:after="40" w:before="40"/>
            </w:pPr>
            <w:r>
              <w:rPr>
                <w:b/>
              </w:rPr>
            </w:r>
            <w:r>
              <w:rPr>
                <w:rFonts w:ascii="Calibri" w:hAnsi="Calibri" w:eastAsia="Calibri"/>
                <w:b/>
                <w:i w:val="0"/>
                <w:sz w:val="18"/>
              </w:rPr>
              <w:t>Signature</w:t>
            </w:r>
          </w:p>
        </w:tc>
        <w:tc>
          <w:tcPr>
            <w:tcW w:type="dxa" w:w="1882"/>
            <w:shd w:fill="E6EEF2" w:val="clear"/>
          </w:tcPr>
          <w:p>
            <w:pPr>
              <w:spacing w:after="40" w:before="40"/>
            </w:pPr>
            <w:r>
              <w:rPr>
                <w:b/>
              </w:rPr>
            </w:r>
            <w:r>
              <w:rPr>
                <w:rFonts w:ascii="Calibri" w:hAnsi="Calibri" w:eastAsia="Calibri"/>
                <w:b/>
                <w:i w:val="0"/>
                <w:sz w:val="18"/>
              </w:rPr>
              <w:t>Date</w:t>
            </w:r>
          </w:p>
        </w:tc>
      </w:tr>
      <w:tr>
        <w:tc>
          <w:tcPr>
            <w:tcW w:type="dxa" w:w="1882"/>
          </w:tcPr>
          <w:p>
            <w:pPr>
              <w:spacing w:after="40" w:before="40"/>
            </w:pPr>
            <w:r/>
            <w:r>
              <w:rPr>
                <w:rFonts w:ascii="Calibri" w:hAnsi="Calibri" w:eastAsia="Calibri"/>
                <w:b w:val="0"/>
                <w:i w:val="0"/>
                <w:sz w:val="18"/>
              </w:rPr>
              <w:t>I sign only for rows I did. This row is unsigned.</w:t>
            </w:r>
          </w:p>
        </w:tc>
        <w:tc>
          <w:tcPr>
            <w:tcW w:type="dxa" w:w="1882"/>
          </w:tcPr>
          <w:p>
            <w:pPr>
              <w:spacing w:after="40" w:before="40"/>
            </w:pPr>
            <w:r/>
            <w:r>
              <w:rPr>
                <w:rFonts w:ascii="Calibri" w:hAnsi="Calibri" w:eastAsia="Calibri"/>
                <w:b w:val="0"/>
                <w:i w:val="0"/>
                <w:sz w:val="18"/>
              </w:rPr>
              <w:t>Mpumelelo Ngozo</w:t>
            </w:r>
          </w:p>
        </w:tc>
        <w:tc>
          <w:tcPr>
            <w:tcW w:type="dxa" w:w="1882"/>
          </w:tcPr>
          <w:p>
            <w:pPr>
              <w:spacing w:after="40" w:before="40"/>
            </w:pPr>
            <w:r/>
            <w:r>
              <w:rPr>
                <w:rFonts w:ascii="Calibri" w:hAnsi="Calibri" w:eastAsia="Calibri"/>
                <w:b w:val="0"/>
                <w:i w:val="0"/>
                <w:sz w:val="18"/>
              </w:rPr>
              <w:t>218409202</w:t>
            </w:r>
          </w:p>
        </w:tc>
        <w:tc>
          <w:tcPr>
            <w:tcW w:type="dxa" w:w="1882"/>
          </w:tcPr>
          <w:p>
            <w:pPr>
              <w:spacing w:after="40" w:before="40"/>
            </w:pPr>
            <w:r/>
          </w:p>
        </w:tc>
        <w:tc>
          <w:tcPr>
            <w:tcW w:type="dxa" w:w="1882"/>
          </w:tcPr>
          <w:p>
            <w:pPr>
              <w:spacing w:after="40" w:before="40"/>
            </w:pPr>
            <w:r/>
          </w:p>
        </w:tc>
      </w:tr>
      <w:tr>
        <w:tc>
          <w:tcPr>
            <w:tcW w:type="dxa" w:w="1882"/>
          </w:tcPr>
          <w:p>
            <w:pPr>
              <w:spacing w:after="40" w:before="40"/>
            </w:pPr>
            <w:r/>
            <w:r>
              <w:rPr>
                <w:rFonts w:ascii="Calibri" w:hAnsi="Calibri" w:eastAsia="Calibri"/>
                <w:b w:val="0"/>
                <w:i w:val="0"/>
                <w:sz w:val="18"/>
              </w:rPr>
              <w:t>I sign only for rows I did. This row is unsigned.</w:t>
            </w:r>
          </w:p>
        </w:tc>
        <w:tc>
          <w:tcPr>
            <w:tcW w:type="dxa" w:w="1882"/>
          </w:tcPr>
          <w:p>
            <w:pPr>
              <w:spacing w:after="40" w:before="40"/>
            </w:pPr>
            <w:r/>
            <w:r>
              <w:rPr>
                <w:rFonts w:ascii="Calibri" w:hAnsi="Calibri" w:eastAsia="Calibri"/>
                <w:b w:val="0"/>
                <w:i w:val="0"/>
                <w:sz w:val="18"/>
              </w:rPr>
              <w:t>Selowa Tumiso</w:t>
            </w:r>
          </w:p>
        </w:tc>
        <w:tc>
          <w:tcPr>
            <w:tcW w:type="dxa" w:w="1882"/>
          </w:tcPr>
          <w:p>
            <w:pPr>
              <w:spacing w:after="40" w:before="40"/>
            </w:pPr>
            <w:r/>
            <w:r>
              <w:rPr>
                <w:rFonts w:ascii="Calibri" w:hAnsi="Calibri" w:eastAsia="Calibri"/>
                <w:b w:val="0"/>
                <w:i w:val="0"/>
                <w:sz w:val="18"/>
              </w:rPr>
              <w:t>218340172</w:t>
            </w:r>
          </w:p>
        </w:tc>
        <w:tc>
          <w:tcPr>
            <w:tcW w:type="dxa" w:w="1882"/>
          </w:tcPr>
          <w:p>
            <w:pPr>
              <w:spacing w:after="40" w:before="40"/>
            </w:pPr>
            <w:r/>
          </w:p>
        </w:tc>
        <w:tc>
          <w:tcPr>
            <w:tcW w:type="dxa" w:w="1882"/>
          </w:tcPr>
          <w:p>
            <w:pPr>
              <w:spacing w:after="40" w:before="40"/>
            </w:pPr>
            <w:r/>
          </w:p>
        </w:tc>
      </w:tr>
      <w:tr>
        <w:tc>
          <w:tcPr>
            <w:tcW w:type="dxa" w:w="1882"/>
          </w:tcPr>
          <w:p>
            <w:pPr>
              <w:spacing w:after="40" w:before="40"/>
            </w:pPr>
            <w:r/>
            <w:r>
              <w:rPr>
                <w:rFonts w:ascii="Calibri" w:hAnsi="Calibri" w:eastAsia="Calibri"/>
                <w:b w:val="0"/>
                <w:i w:val="0"/>
                <w:sz w:val="18"/>
              </w:rPr>
              <w:t>I sign only for rows I did. This row is unsigned.</w:t>
            </w:r>
          </w:p>
        </w:tc>
        <w:tc>
          <w:tcPr>
            <w:tcW w:type="dxa" w:w="1882"/>
          </w:tcPr>
          <w:p>
            <w:pPr>
              <w:spacing w:after="40" w:before="40"/>
            </w:pPr>
            <w:r/>
            <w:r>
              <w:rPr>
                <w:rFonts w:ascii="Calibri" w:hAnsi="Calibri" w:eastAsia="Calibri"/>
                <w:b w:val="0"/>
                <w:i w:val="0"/>
                <w:sz w:val="18"/>
              </w:rPr>
              <w:t>Ualwela Netshidzati</w:t>
            </w:r>
          </w:p>
        </w:tc>
        <w:tc>
          <w:tcPr>
            <w:tcW w:type="dxa" w:w="1882"/>
          </w:tcPr>
          <w:p>
            <w:pPr>
              <w:spacing w:after="40" w:before="40"/>
            </w:pPr>
            <w:r/>
            <w:r>
              <w:rPr>
                <w:rFonts w:ascii="Calibri" w:hAnsi="Calibri" w:eastAsia="Calibri"/>
                <w:b w:val="0"/>
                <w:i w:val="0"/>
                <w:sz w:val="18"/>
              </w:rPr>
              <w:t>220069117</w:t>
            </w:r>
          </w:p>
        </w:tc>
        <w:tc>
          <w:tcPr>
            <w:tcW w:type="dxa" w:w="1882"/>
          </w:tcPr>
          <w:p>
            <w:pPr>
              <w:spacing w:after="40" w:before="40"/>
            </w:pPr>
            <w:r/>
          </w:p>
        </w:tc>
        <w:tc>
          <w:tcPr>
            <w:tcW w:type="dxa" w:w="1882"/>
          </w:tcPr>
          <w:p>
            <w:pPr>
              <w:spacing w:after="40" w:before="40"/>
            </w:pPr>
            <w:r/>
          </w:p>
        </w:tc>
      </w:tr>
      <w:tr>
        <w:tc>
          <w:tcPr>
            <w:tcW w:type="dxa" w:w="1882"/>
          </w:tcPr>
          <w:p>
            <w:pPr>
              <w:spacing w:after="40" w:before="40"/>
            </w:pPr>
            <w:r/>
            <w:r>
              <w:rPr>
                <w:rFonts w:ascii="Calibri" w:hAnsi="Calibri" w:eastAsia="Calibri"/>
                <w:b w:val="0"/>
                <w:i w:val="0"/>
                <w:sz w:val="18"/>
              </w:rPr>
              <w:t>I sign only for rows I did. This row is unsigned.</w:t>
            </w:r>
          </w:p>
        </w:tc>
        <w:tc>
          <w:tcPr>
            <w:tcW w:type="dxa" w:w="1882"/>
          </w:tcPr>
          <w:p>
            <w:pPr>
              <w:spacing w:after="40" w:before="40"/>
            </w:pPr>
            <w:r/>
            <w:r>
              <w:rPr>
                <w:rFonts w:ascii="Calibri" w:hAnsi="Calibri" w:eastAsia="Calibri"/>
                <w:b w:val="0"/>
                <w:i w:val="0"/>
                <w:sz w:val="18"/>
              </w:rPr>
              <w:t>Thabang Mokoena</w:t>
            </w:r>
          </w:p>
        </w:tc>
        <w:tc>
          <w:tcPr>
            <w:tcW w:type="dxa" w:w="1882"/>
          </w:tcPr>
          <w:p>
            <w:pPr>
              <w:spacing w:after="40" w:before="40"/>
            </w:pPr>
            <w:r/>
            <w:r>
              <w:rPr>
                <w:rFonts w:ascii="Calibri" w:hAnsi="Calibri" w:eastAsia="Calibri"/>
                <w:b w:val="0"/>
                <w:i w:val="0"/>
                <w:sz w:val="18"/>
              </w:rPr>
              <w:t>240668823</w:t>
            </w:r>
          </w:p>
        </w:tc>
        <w:tc>
          <w:tcPr>
            <w:tcW w:type="dxa" w:w="1882"/>
          </w:tcPr>
          <w:p>
            <w:pPr>
              <w:spacing w:after="40" w:before="40"/>
            </w:pPr>
            <w:r/>
          </w:p>
        </w:tc>
        <w:tc>
          <w:tcPr>
            <w:tcW w:type="dxa" w:w="1882"/>
          </w:tcPr>
          <w:p>
            <w:pPr>
              <w:spacing w:after="40" w:before="40"/>
            </w:pPr>
            <w:r/>
          </w:p>
        </w:tc>
      </w:tr>
    </w:tbl>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 statement</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
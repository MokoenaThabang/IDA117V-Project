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 w:val="0"/>
          <w:i/>
          <w:sz w:val="22"/>
        </w:rPr>
        <w:t>Converted from data/README.md. The Google Drive files described here are an earlier stratified split. Notebooks 01 to 08 use the chronological split recorded in results/tables/06_frozen_decision.json.</w:t>
      </w:r>
    </w:p>
    <w:p>
      <w:pPr>
        <w:pStyle w:val="Heading1"/>
      </w:pPr>
      <w:r>
        <w:t>Data — how to obtain (do not commit the raw C3 extract)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Licence: City of Cape Town </w:t>
      </w:r>
      <w:hyperlink r:id="rId11">
        <w:r>
          <w:rPr>
            <w:rFonts w:ascii="Calibri" w:hAnsi="Calibri"/>
            <w:color w:val="1F4E79"/>
            <w:u w:val="single"/>
            <w:sz w:val="22"/>
          </w:rPr>
          <w:t xml:space="preserve">Open Data Terms of Use</w:t>
        </w:r>
      </w:hyperlink>
      <w:r>
        <w:rPr>
          <w:rFonts w:ascii="Calibri" w:hAnsi="Calibri" w:eastAsia="Calibri"/>
          <w:b w:val="0"/>
          <w:i w:val="0"/>
          <w:sz w:val="22"/>
        </w:rPr>
        <w:t xml:space="preserve"> — free, “as is”, no warranties. Verbatim copy: </w:t>
      </w:r>
      <w:r>
        <w:rPr>
          <w:rFonts w:ascii="Consolas" w:hAnsi="Consolas" w:eastAsia="Consolas"/>
          <w:b w:val="0"/>
          <w:i w:val="0"/>
          <w:sz w:val="20"/>
        </w:rPr>
        <w:t>data/licence.txt</w:t>
      </w:r>
      <w:r>
        <w:rPr>
          <w:rFonts w:ascii="Calibri" w:hAnsi="Calibri" w:eastAsia="Calibri"/>
          <w:b w:val="0"/>
          <w:i w:val="0"/>
          <w:sz w:val="22"/>
        </w:rPr>
        <w:t xml:space="preserve">. Download recorded </w:t>
      </w:r>
      <w:r>
        <w:rPr>
          <w:rFonts w:ascii="Calibri" w:hAnsi="Calibri" w:eastAsia="Calibri"/>
          <w:b/>
          <w:i w:val="0"/>
          <w:sz w:val="22"/>
        </w:rPr>
        <w:t>15 October 2026</w:t>
      </w:r>
      <w:r>
        <w:rPr>
          <w:rFonts w:ascii="Calibri" w:hAnsi="Calibri" w:eastAsia="Calibri"/>
          <w:b w:val="0"/>
          <w:i w:val="0"/>
          <w:sz w:val="22"/>
        </w:rPr>
        <w:t xml:space="preserve"> (this VM) and </w:t>
      </w:r>
      <w:r>
        <w:rPr>
          <w:rFonts w:ascii="Calibri" w:hAnsi="Calibri" w:eastAsia="Calibri"/>
          <w:b/>
          <w:i w:val="0"/>
          <w:sz w:val="22"/>
        </w:rPr>
        <w:t>8 October 2026 16:38</w:t>
      </w:r>
      <w:r>
        <w:rPr>
          <w:rFonts w:ascii="Calibri" w:hAnsi="Calibri" w:eastAsia="Calibri"/>
          <w:b w:val="0"/>
          <w:i w:val="0"/>
          <w:sz w:val="22"/>
        </w:rPr>
        <w:t xml:space="preserve"> (team extract).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Creative Commons / Zindi. Lecturer approved this municipal source.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Modelling parquets are </w:t>
      </w:r>
      <w:r>
        <w:rPr>
          <w:rFonts w:ascii="Calibri" w:hAnsi="Calibri" w:eastAsia="Calibri"/>
          <w:b/>
          <w:i w:val="0"/>
          <w:sz w:val="22"/>
        </w:rPr>
        <w:t>~47 MB together</w:t>
      </w:r>
      <w:r>
        <w:rPr>
          <w:rFonts w:ascii="Calibri" w:hAnsi="Calibri" w:eastAsia="Calibri"/>
          <w:b w:val="0"/>
          <w:i w:val="0"/>
          <w:sz w:val="22"/>
        </w:rPr>
        <w:t xml:space="preserve"> but still City operational data. They stay </w:t>
      </w:r>
      <w:r>
        <w:rPr>
          <w:rFonts w:ascii="Calibri" w:hAnsi="Calibri" w:eastAsia="Calibri"/>
          <w:b/>
          <w:i w:val="0"/>
          <w:sz w:val="22"/>
        </w:rPr>
        <w:t>out of git</w:t>
      </w:r>
      <w:r>
        <w:rPr>
          <w:rFonts w:ascii="Calibri" w:hAnsi="Calibri" w:eastAsia="Calibri"/>
          <w:b w:val="0"/>
          <w:i w:val="0"/>
          <w:sz w:val="22"/>
        </w:rPr>
        <w:t xml:space="preserve">. Place them in </w:t>
      </w:r>
      <w:r>
        <w:rPr>
          <w:rFonts w:ascii="Consolas" w:hAnsi="Consolas" w:eastAsia="Consolas"/>
          <w:b w:val="0"/>
          <w:i w:val="0"/>
          <w:sz w:val="20"/>
        </w:rPr>
        <w:t>data/processed/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t>Preferred: Google Drive (team splits, including `train.parquet`)</w:t>
      </w:r>
    </w:p>
    <w:p>
      <w:r>
        <w:rPr>
          <w:rFonts w:ascii="Calibri" w:hAnsi="Calibri" w:eastAsia="Calibri"/>
          <w:b w:val="0"/>
          <w:i w:val="0"/>
          <w:sz w:val="22"/>
        </w:rPr>
        <w:t>Folder (anyone with the link): https://drive.google.com/drive/folders/1ca8M2Gjq-sbe7I8wrt_WUyBm8523PwCq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 w:val="clear"/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python -m pip install gdown</w:t>
              <w:br/>
              <w:t>python -m gdown --folder "https://drive.google.com/drive/folders/1ca8M2Gjq-sbe7I8wrt_WUyBm8523PwCq" -O data/processed/drive/</w:t>
              <w:br/>
              <w:t>mkdir -p data/processed</w:t>
              <w:br/>
              <w:t>cp data/processed/drive/117V/*.parquet data/processed/   # or whatever subfolder gdown creates</w:t>
              <w:br/>
              <w:t># required: train.parquet val.parquet test.parquet</w:t>
              <w:br/>
              <w:t># optional robustness: time_train.parquet time_val.parquet time_test.parquet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Also copy </w:t>
      </w:r>
      <w:r>
        <w:rPr>
          <w:rFonts w:ascii="Consolas" w:hAnsi="Consolas" w:eastAsia="Consolas"/>
          <w:b w:val="0"/>
          <w:i w:val="0"/>
          <w:sz w:val="20"/>
        </w:rPr>
        <w:t>prep.py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sz w:val="20"/>
        </w:rPr>
        <w:t>app_choices.json</w:t>
      </w:r>
      <w:r>
        <w:rPr>
          <w:rFonts w:ascii="Calibri" w:hAnsi="Calibri" w:eastAsia="Calibri"/>
          <w:b w:val="0"/>
          <w:i w:val="0"/>
          <w:sz w:val="22"/>
        </w:rPr>
        <w:t xml:space="preserve"> from that folder if this repo copy is missing.</w:t>
      </w:r>
    </w:p>
    <w:p>
      <w:pPr>
        <w:pStyle w:val="Heading2"/>
      </w:pPr>
      <w:r>
        <w:t>Fallback: Open Data Portal extract</w:t>
      </w:r>
    </w:p>
    <w:p>
      <w:r>
        <w:rPr>
          <w:rFonts w:ascii="Calibri" w:hAnsi="Calibri" w:eastAsia="Calibri"/>
          <w:b w:val="0"/>
          <w:i w:val="0"/>
          <w:sz w:val="22"/>
        </w:rPr>
        <w:t>Exact item: https://odp-cctegis.opendata.arcgis.com/datasets/90711027d33940b5a06e96ad8a8f7ede_0/explore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Hub CSV export may sit in </w:t>
      </w:r>
      <w:r>
        <w:rPr>
          <w:rFonts w:ascii="Consolas" w:hAnsi="Consolas" w:eastAsia="Consolas"/>
          <w:b w:val="0"/>
          <w:i w:val="0"/>
          <w:sz w:val="20"/>
        </w:rPr>
        <w:t>PagingData</w:t>
      </w:r>
      <w:r>
        <w:rPr>
          <w:rFonts w:ascii="Calibri" w:hAnsi="Calibri" w:eastAsia="Calibri"/>
          <w:b w:val="0"/>
          <w:i w:val="0"/>
          <w:sz w:val="22"/>
        </w:rPr>
        <w:t xml:space="preserve"> for hours. This repo pages the FeatureServer instead: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 w:val="clear"/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python src/download_extract.py</w:t>
              <w:br/>
              <w:t># writes data/raw/parts/*.parquet (gitignored). n was 5,372,466 on 15 Oct 2026.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rebuild splits from the portal dump unless the Drive files are unavailable. Target, 7-day cut, maturity rules and seed </w:t>
      </w:r>
      <w:r>
        <w:rPr>
          <w:rFonts w:ascii="Calibri" w:hAnsi="Calibri" w:eastAsia="Calibri"/>
          <w:b/>
          <w:i w:val="0"/>
          <w:sz w:val="22"/>
        </w:rPr>
        <w:t>42</w:t>
      </w:r>
      <w:r>
        <w:rPr>
          <w:rFonts w:ascii="Calibri" w:hAnsi="Calibri" w:eastAsia="Calibri"/>
          <w:b w:val="0"/>
          <w:i w:val="0"/>
          <w:sz w:val="22"/>
        </w:rPr>
        <w:t xml:space="preserve"> are defined in </w:t>
      </w:r>
      <w:r>
        <w:rPr>
          <w:rFonts w:ascii="Consolas" w:hAnsi="Consolas" w:eastAsia="Consolas"/>
          <w:b w:val="0"/>
          <w:i w:val="0"/>
          <w:sz w:val="20"/>
        </w:rPr>
        <w:t>src/prep.py</w:t>
      </w:r>
      <w:r>
        <w:rPr>
          <w:rFonts w:ascii="Calibri" w:hAnsi="Calibri" w:eastAsia="Calibri"/>
          <w:b w:val="0"/>
          <w:i w:val="0"/>
          <w:sz w:val="22"/>
        </w:rPr>
        <w:t xml:space="preserve"> plus the team governance note (Sections 3 and 5).</w:t>
      </w:r>
    </w:p>
    <w:p>
      <w:pPr>
        <w:pStyle w:val="Heading2"/>
      </w:pPr>
      <w:r>
        <w:t>What each processed file 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3137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3137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 (team Drive, 15 Oct 2026)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train.parquet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Main train (stratified 70%, seed 42)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2,120,469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val.parquet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Main validation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454,386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test.parquet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Locked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test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454,387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time_*.parquet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Robustness split (class mix drifts)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3,029,242 total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Columns: </w:t>
      </w:r>
      <w:r>
        <w:rPr>
          <w:rFonts w:ascii="Consolas" w:hAnsi="Consolas" w:eastAsia="Consolas"/>
          <w:b w:val="0"/>
          <w:i w:val="0"/>
          <w:sz w:val="20"/>
        </w:rPr>
        <w:t>C3_Complaint_Type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department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suburb_group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Ward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Sub_Council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Created_On_Date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target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onsolas" w:hAnsi="Consolas" w:eastAsia="Consolas"/>
          <w:b w:val="0"/>
          <w:i w:val="0"/>
          <w:sz w:val="20"/>
        </w:rPr>
        <w:t>data/sample/anonymised_sample.csv</w:t>
      </w:r>
      <w:r>
        <w:rPr>
          <w:rFonts w:ascii="Calibri" w:hAnsi="Calibri" w:eastAsia="Calibri"/>
          <w:b w:val="0"/>
          <w:i w:val="0"/>
          <w:sz w:val="22"/>
        </w:rPr>
        <w:t xml:space="preserve"> is a 2,000-row draw from train (seed 42): no Notification IDs, no coordinates, no raw street-style suburb text.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apetown.gov.za/general/city-of-cape-town-open-data-terms-of-u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